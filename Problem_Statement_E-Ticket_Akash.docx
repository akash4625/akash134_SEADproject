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1EBB" w14:textId="77777777" w:rsidR="004B7DDA" w:rsidRDefault="00034F8C">
      <w:pPr>
        <w:pStyle w:val="Heading1"/>
      </w:pPr>
      <w:r>
        <w:t>Problem Statement – E-Ticket Train Booking System</w:t>
      </w:r>
    </w:p>
    <w:p w14:paraId="3F38C71F" w14:textId="77777777" w:rsidR="004B7DDA" w:rsidRDefault="00034F8C">
      <w:pPr>
        <w:pStyle w:val="Heading2"/>
      </w:pPr>
      <w:r>
        <w:t>1. Introduction</w:t>
      </w:r>
    </w:p>
    <w:p w14:paraId="003BCC47" w14:textId="77777777" w:rsidR="004B7DDA" w:rsidRDefault="00034F8C">
      <w:r>
        <w:t>This project aims to develop an online E-Ticket Train Booking System using ASP.NET and SQL Server. The system digitizes train ticket booking, making the process faster, transparent, and user-friendly by enabling passengers to search trains, check availability, book tickets, and manage reservations online.</w:t>
      </w:r>
    </w:p>
    <w:p w14:paraId="1118755F" w14:textId="77777777" w:rsidR="004B7DDA" w:rsidRDefault="00034F8C">
      <w:pPr>
        <w:pStyle w:val="Heading2"/>
      </w:pPr>
      <w:r>
        <w:t>2. Background of the Problem</w:t>
      </w:r>
    </w:p>
    <w:p w14:paraId="725B6C1E" w14:textId="77777777" w:rsidR="004B7DDA" w:rsidRDefault="00034F8C">
      <w:r>
        <w:t>Traditional manual ticket booking suffers from long queues, delays, and manual errors. With digital transformation, there is a need for a secure and efficient system for online train ticket booking.</w:t>
      </w:r>
    </w:p>
    <w:p w14:paraId="384FA25B" w14:textId="77777777" w:rsidR="004B7DDA" w:rsidRDefault="00034F8C">
      <w:pPr>
        <w:pStyle w:val="Heading2"/>
      </w:pPr>
      <w:r>
        <w:t>3. Statement of the Problem</w:t>
      </w:r>
    </w:p>
    <w:p w14:paraId="621458D8" w14:textId="77777777" w:rsidR="004B7DDA" w:rsidRDefault="00034F8C">
      <w:r>
        <w:t>Passengers face difficulties in manual ticket booking such as lack of real-time availability, inconvenience of physically visiting counters, and delays due to high demand periods. Therefore, a web-based automated solution is required to overcome these challenges.</w:t>
      </w:r>
    </w:p>
    <w:p w14:paraId="41A143DD" w14:textId="77777777" w:rsidR="004B7DDA" w:rsidRDefault="00034F8C">
      <w:pPr>
        <w:pStyle w:val="Heading2"/>
      </w:pPr>
      <w:r>
        <w:t>4. Objectives of the Study</w:t>
      </w:r>
    </w:p>
    <w:p w14:paraId="62B5569D" w14:textId="77777777" w:rsidR="004B7DDA" w:rsidRDefault="00034F8C">
      <w:r>
        <w:t>• Develop a secure and user-friendly online train ticket booking system.</w:t>
      </w:r>
    </w:p>
    <w:p w14:paraId="61C8C35D" w14:textId="77777777" w:rsidR="004B7DDA" w:rsidRDefault="00034F8C">
      <w:r>
        <w:t>• Enable functionalities such as train search, seat availability, online payment, and e-ticket generation.</w:t>
      </w:r>
    </w:p>
    <w:p w14:paraId="6DFBAA10" w14:textId="77777777" w:rsidR="004B7DDA" w:rsidRDefault="00034F8C">
      <w:r>
        <w:t>• Provide an administrative dashboard for managing trains, schedules, and booking records.</w:t>
      </w:r>
    </w:p>
    <w:p w14:paraId="6AB81B80" w14:textId="77777777" w:rsidR="004B7DDA" w:rsidRDefault="00034F8C">
      <w:pPr>
        <w:pStyle w:val="Heading2"/>
      </w:pPr>
      <w:r>
        <w:t>5. Significance of the Study</w:t>
      </w:r>
    </w:p>
    <w:p w14:paraId="3403E8B9" w14:textId="77777777" w:rsidR="004B7DDA" w:rsidRDefault="00034F8C">
      <w:r>
        <w:t>The project benefits passengers, administrators, and the railway system by reducing manual workload, improving accuracy, and ensuring transparency in booking operations.</w:t>
      </w:r>
    </w:p>
    <w:sectPr w:rsidR="004B7DD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E56A8" w14:textId="77777777" w:rsidR="00034F8C" w:rsidRDefault="00034F8C" w:rsidP="00034F8C">
      <w:pPr>
        <w:spacing w:after="0" w:line="240" w:lineRule="auto"/>
      </w:pPr>
      <w:r>
        <w:separator/>
      </w:r>
    </w:p>
  </w:endnote>
  <w:endnote w:type="continuationSeparator" w:id="0">
    <w:p w14:paraId="1A690309" w14:textId="77777777" w:rsidR="00034F8C" w:rsidRDefault="00034F8C" w:rsidP="00034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BC50" w14:textId="77777777" w:rsidR="00034F8C" w:rsidRDefault="00034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E789" w14:textId="77777777" w:rsidR="00034F8C" w:rsidRDefault="00034F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72EB" w14:textId="77777777" w:rsidR="00034F8C" w:rsidRDefault="00034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296E" w14:textId="77777777" w:rsidR="00034F8C" w:rsidRDefault="00034F8C" w:rsidP="00034F8C">
      <w:pPr>
        <w:spacing w:after="0" w:line="240" w:lineRule="auto"/>
      </w:pPr>
      <w:r>
        <w:separator/>
      </w:r>
    </w:p>
  </w:footnote>
  <w:footnote w:type="continuationSeparator" w:id="0">
    <w:p w14:paraId="1612EAC9" w14:textId="77777777" w:rsidR="00034F8C" w:rsidRDefault="00034F8C" w:rsidP="00034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FC06F" w14:textId="77777777" w:rsidR="00034F8C" w:rsidRDefault="00034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A24B" w14:textId="09BACE35" w:rsidR="00034F8C" w:rsidRDefault="00B910D2">
    <w:pPr>
      <w:pStyle w:val="Header"/>
    </w:pPr>
    <w:r w:rsidRPr="00B910D2">
      <w:t>Student Name: Akash M [2023BCSE07AED134]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30EE" w14:textId="77777777" w:rsidR="00034F8C" w:rsidRDefault="00034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497180">
    <w:abstractNumId w:val="8"/>
  </w:num>
  <w:num w:numId="2" w16cid:durableId="726958072">
    <w:abstractNumId w:val="6"/>
  </w:num>
  <w:num w:numId="3" w16cid:durableId="1524635366">
    <w:abstractNumId w:val="5"/>
  </w:num>
  <w:num w:numId="4" w16cid:durableId="1085033202">
    <w:abstractNumId w:val="4"/>
  </w:num>
  <w:num w:numId="5" w16cid:durableId="638271204">
    <w:abstractNumId w:val="7"/>
  </w:num>
  <w:num w:numId="6" w16cid:durableId="1759212197">
    <w:abstractNumId w:val="3"/>
  </w:num>
  <w:num w:numId="7" w16cid:durableId="300620119">
    <w:abstractNumId w:val="2"/>
  </w:num>
  <w:num w:numId="8" w16cid:durableId="1923298730">
    <w:abstractNumId w:val="1"/>
  </w:num>
  <w:num w:numId="9" w16cid:durableId="57928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8C"/>
    <w:rsid w:val="0006063C"/>
    <w:rsid w:val="000A6B16"/>
    <w:rsid w:val="0015074B"/>
    <w:rsid w:val="0029639D"/>
    <w:rsid w:val="00326F90"/>
    <w:rsid w:val="004B7DDA"/>
    <w:rsid w:val="00945376"/>
    <w:rsid w:val="00AA1D8D"/>
    <w:rsid w:val="00B47730"/>
    <w:rsid w:val="00B910D2"/>
    <w:rsid w:val="00CB0664"/>
    <w:rsid w:val="00E03FC4"/>
    <w:rsid w:val="00EA6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4062061"/>
  <w14:defaultImageDpi w14:val="300"/>
  <w15:docId w15:val="{1A9F625C-8B47-4881-A87E-747EEF62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</cp:lastModifiedBy>
  <cp:revision>2</cp:revision>
  <dcterms:created xsi:type="dcterms:W3CDTF">2026-02-01T13:47:00Z</dcterms:created>
  <dcterms:modified xsi:type="dcterms:W3CDTF">2026-02-01T13:47:00Z</dcterms:modified>
  <cp:category/>
</cp:coreProperties>
</file>